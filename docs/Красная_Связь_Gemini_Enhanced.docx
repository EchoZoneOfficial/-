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Красная Связь — Инструкция для Gemini 3.1 Pro (Усиленная версия)</w:t>
      </w:r>
    </w:p>
    <w:p>
      <w:pPr>
        <w:pStyle w:val="Heading1"/>
      </w:pPr>
      <w:r>
        <w:t>Роль Gemini</w:t>
      </w:r>
    </w:p>
    <w:p>
      <w:pPr>
        <w:pStyle w:val="ListBullet"/>
      </w:pPr>
      <w:r>
        <w:t>Ты выступаешь как Senior Android Architect, System Analyst и Lead Developer.</w:t>
      </w:r>
    </w:p>
    <w:p>
      <w:pPr>
        <w:pStyle w:val="ListBullet"/>
      </w:pPr>
      <w:r>
        <w:t>Твоя задача — спроектировать и реализовать рабочий Android-мессенджер «Красная Связь».</w:t>
      </w:r>
    </w:p>
    <w:p>
      <w:pPr>
        <w:pStyle w:val="ListBullet"/>
      </w:pPr>
      <w:r>
        <w:t>Запрещено упрощать функциональность без объяснения причин.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p>
      <w:pPr>
        <w:pStyle w:val="Heading1"/>
      </w:pPr>
      <w:r>
        <w:t>Главные цели проекта</w:t>
      </w:r>
    </w:p>
    <w:p>
      <w:pPr>
        <w:pStyle w:val="ListBullet"/>
      </w:pPr>
      <w:r>
        <w:t>Создать Android-мессенджер с чатами, каналами, звонками и демонстрацией экрана.</w:t>
      </w:r>
    </w:p>
    <w:p>
      <w:pPr>
        <w:pStyle w:val="ListBullet"/>
      </w:pPr>
      <w:r>
        <w:t>Сохранить атмосферу между Telegram и Discord.</w:t>
      </w:r>
    </w:p>
    <w:p>
      <w:pPr>
        <w:pStyle w:val="ListBullet"/>
      </w:pPr>
      <w:r>
        <w:t>Сделать систему СР, СССР+, достижений и встроенной админ-панели.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p>
      <w:pPr>
        <w:pStyle w:val="Heading1"/>
      </w:pPr>
      <w:r>
        <w:t>Технический стек</w:t>
      </w:r>
    </w:p>
    <w:p>
      <w:pPr>
        <w:pStyle w:val="ListBullet"/>
      </w:pPr>
      <w:r>
        <w:t>Android Studio</w:t>
      </w:r>
    </w:p>
    <w:p>
      <w:pPr>
        <w:pStyle w:val="ListBullet"/>
      </w:pPr>
      <w:r>
        <w:t>Kotlin</w:t>
      </w:r>
    </w:p>
    <w:p>
      <w:pPr>
        <w:pStyle w:val="ListBullet"/>
      </w:pPr>
      <w:r>
        <w:t>MVVM</w:t>
      </w:r>
    </w:p>
    <w:p>
      <w:pPr>
        <w:pStyle w:val="ListBullet"/>
      </w:pPr>
      <w:r>
        <w:t>Firebase Authentication</w:t>
      </w:r>
    </w:p>
    <w:p>
      <w:pPr>
        <w:pStyle w:val="ListBullet"/>
      </w:pPr>
      <w:r>
        <w:t>Firebase Firestore</w:t>
      </w:r>
    </w:p>
    <w:p>
      <w:pPr>
        <w:pStyle w:val="ListBullet"/>
      </w:pPr>
      <w:r>
        <w:t>Firebase Storage</w:t>
      </w:r>
    </w:p>
    <w:p>
      <w:pPr>
        <w:pStyle w:val="ListBullet"/>
      </w:pPr>
      <w:r>
        <w:t>Firebase Cloud Messaging</w:t>
      </w:r>
    </w:p>
    <w:p>
      <w:pPr>
        <w:pStyle w:val="ListBullet"/>
      </w:pPr>
      <w:r>
        <w:t>Coroutines + StateFlow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p>
      <w:pPr>
        <w:pStyle w:val="Heading1"/>
      </w:pPr>
      <w:r>
        <w:t>Архитектурные требования</w:t>
      </w:r>
    </w:p>
    <w:p>
      <w:pPr>
        <w:pStyle w:val="ListBullet"/>
      </w:pPr>
      <w:r>
        <w:t>Каждая функция должна быть отдельным модулем.</w:t>
      </w:r>
    </w:p>
    <w:p>
      <w:pPr>
        <w:pStyle w:val="ListBullet"/>
      </w:pPr>
      <w:r>
        <w:t>Запрещены огромные Activity и фрагменты на тысячи строк.</w:t>
      </w:r>
    </w:p>
    <w:p>
      <w:pPr>
        <w:pStyle w:val="ListBullet"/>
      </w:pPr>
      <w:r>
        <w:t>Использовать Repository Pattern и чистое разделение слоёв.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p>
      <w:pPr>
        <w:pStyle w:val="Heading1"/>
      </w:pPr>
      <w:r>
        <w:t>Структура Firebase</w:t>
      </w:r>
    </w:p>
    <w:p>
      <w:pPr>
        <w:pStyle w:val="ListBullet"/>
      </w:pPr>
      <w:r>
        <w:t>users — пользователи</w:t>
      </w:r>
    </w:p>
    <w:p>
      <w:pPr>
        <w:pStyle w:val="ListBullet"/>
      </w:pPr>
      <w:r>
        <w:t>channels — каналы</w:t>
      </w:r>
    </w:p>
    <w:p>
      <w:pPr>
        <w:pStyle w:val="ListBullet"/>
      </w:pPr>
      <w:r>
        <w:t>messages — сообщения</w:t>
      </w:r>
    </w:p>
    <w:p>
      <w:pPr>
        <w:pStyle w:val="ListBullet"/>
      </w:pPr>
      <w:r>
        <w:t>comments — комментарии</w:t>
      </w:r>
    </w:p>
    <w:p>
      <w:pPr>
        <w:pStyle w:val="ListBullet"/>
      </w:pPr>
      <w:r>
        <w:t>reports — жалобы</w:t>
      </w:r>
    </w:p>
    <w:p>
      <w:pPr>
        <w:pStyle w:val="ListBullet"/>
      </w:pPr>
      <w:r>
        <w:t>achievements — достижения</w:t>
      </w:r>
    </w:p>
    <w:p>
      <w:pPr>
        <w:pStyle w:val="ListBullet"/>
      </w:pPr>
      <w:r>
        <w:t>currency — СР</w:t>
      </w:r>
    </w:p>
    <w:p>
      <w:pPr>
        <w:pStyle w:val="ListBullet"/>
      </w:pPr>
      <w:r>
        <w:t>premium — СССР+</w:t>
      </w:r>
    </w:p>
    <w:p>
      <w:pPr>
        <w:pStyle w:val="ListBullet"/>
      </w:pPr>
      <w:r>
        <w:t>admin_actions — действия администратора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p>
      <w:pPr>
        <w:pStyle w:val="Heading1"/>
      </w:pPr>
      <w:r>
        <w:t>Экраны приложения</w:t>
      </w:r>
    </w:p>
    <w:p>
      <w:pPr>
        <w:pStyle w:val="ListBullet"/>
      </w:pPr>
      <w:r>
        <w:t>SplashScreen</w:t>
      </w:r>
    </w:p>
    <w:p>
      <w:pPr>
        <w:pStyle w:val="ListBullet"/>
      </w:pPr>
      <w:r>
        <w:t>LoginScreen</w:t>
      </w:r>
    </w:p>
    <w:p>
      <w:pPr>
        <w:pStyle w:val="ListBullet"/>
      </w:pPr>
      <w:r>
        <w:t>RegisterScreen</w:t>
      </w:r>
    </w:p>
    <w:p>
      <w:pPr>
        <w:pStyle w:val="ListBullet"/>
      </w:pPr>
      <w:r>
        <w:t>ChatsScreen</w:t>
      </w:r>
    </w:p>
    <w:p>
      <w:pPr>
        <w:pStyle w:val="ListBullet"/>
      </w:pPr>
      <w:r>
        <w:t>ChannelsScreen</w:t>
      </w:r>
    </w:p>
    <w:p>
      <w:pPr>
        <w:pStyle w:val="ListBullet"/>
      </w:pPr>
      <w:r>
        <w:t>ProfileScreen</w:t>
      </w:r>
    </w:p>
    <w:p>
      <w:pPr>
        <w:pStyle w:val="ListBullet"/>
      </w:pPr>
      <w:r>
        <w:t>SettingsScreen</w:t>
      </w:r>
    </w:p>
    <w:p>
      <w:pPr>
        <w:pStyle w:val="ListBullet"/>
      </w:pPr>
      <w:r>
        <w:t>AdminPanelScreen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p>
      <w:pPr>
        <w:pStyle w:val="Heading1"/>
      </w:pPr>
      <w:r>
        <w:t>Админ-панель</w:t>
      </w:r>
    </w:p>
    <w:p>
      <w:pPr>
        <w:pStyle w:val="ListBullet"/>
      </w:pPr>
      <w:r>
        <w:t>Доступна только Создателю Красной Связи.</w:t>
      </w:r>
    </w:p>
    <w:p>
      <w:pPr>
        <w:pStyle w:val="ListBullet"/>
      </w:pPr>
      <w:r>
        <w:t>Управление пользователями, каналами, жалобами, валютой и достижениями.</w:t>
      </w:r>
    </w:p>
    <w:p>
      <w:pPr>
        <w:pStyle w:val="ListBullet"/>
      </w:pPr>
      <w:r>
        <w:t>Подтверждение опасных действий обязательно.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p>
      <w:pPr>
        <w:pStyle w:val="Heading1"/>
      </w:pPr>
      <w:r>
        <w:t>План разработки</w:t>
      </w:r>
    </w:p>
    <w:p>
      <w:pPr>
        <w:pStyle w:val="ListBullet"/>
      </w:pPr>
      <w:r>
        <w:t>Этап 1: Архитектура</w:t>
      </w:r>
    </w:p>
    <w:p>
      <w:pPr>
        <w:pStyle w:val="ListBullet"/>
      </w:pPr>
      <w:r>
        <w:t>Этап 2: Авторизация</w:t>
      </w:r>
    </w:p>
    <w:p>
      <w:pPr>
        <w:pStyle w:val="ListBullet"/>
      </w:pPr>
      <w:r>
        <w:t>Этап 3: Профили</w:t>
      </w:r>
    </w:p>
    <w:p>
      <w:pPr>
        <w:pStyle w:val="ListBullet"/>
      </w:pPr>
      <w:r>
        <w:t>Этап 4: Чаты</w:t>
      </w:r>
    </w:p>
    <w:p>
      <w:pPr>
        <w:pStyle w:val="ListBullet"/>
      </w:pPr>
      <w:r>
        <w:t>Этап 5: Каналы</w:t>
      </w:r>
    </w:p>
    <w:p>
      <w:pPr>
        <w:pStyle w:val="ListBullet"/>
      </w:pPr>
      <w:r>
        <w:t>Этап 6: Звонки</w:t>
      </w:r>
    </w:p>
    <w:p>
      <w:pPr>
        <w:pStyle w:val="ListBullet"/>
      </w:pPr>
      <w:r>
        <w:t>Этап 7: СР</w:t>
      </w:r>
    </w:p>
    <w:p>
      <w:pPr>
        <w:pStyle w:val="ListBullet"/>
      </w:pPr>
      <w:r>
        <w:t>Этап 8: СССР+</w:t>
      </w:r>
    </w:p>
    <w:p>
      <w:pPr>
        <w:pStyle w:val="ListBullet"/>
      </w:pPr>
      <w:r>
        <w:t>Этап 9: Достижения</w:t>
      </w:r>
    </w:p>
    <w:p>
      <w:pPr>
        <w:pStyle w:val="ListBullet"/>
      </w:pPr>
      <w:r>
        <w:t>Этап 10: Админ-панель</w:t>
      </w:r>
    </w:p>
    <w:p>
      <w:pPr>
        <w:pStyle w:val="ListBullet"/>
      </w:pPr>
      <w:r>
        <w:t>Этап 11: Релиз</w:t>
      </w:r>
    </w:p>
    <w:p>
      <w:r>
        <w:t>Подробно опиши этот раздел: назначение, пользовательские сценарии, ограничения, UI, структуру данных, ошибки, безопасность и примеры реализации. Не ограничивайся кратким описанием.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